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S2S Platform — new page form</w:t>
      </w:r>
    </w:p>
    <w:p>
      <w:r>
        <w:rPr>
          <w:b/>
          <w:sz w:val="24"/>
        </w:rPr>
        <w:t>Page type: Case study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Use this form for a real-world application of the programme's work.</w:t>
        <w:br/>
        <w:t>Start from the decision somebody had to make, not from the dataset.</w:t>
      </w:r>
    </w:p>
    <w:p>
      <w:pPr>
        <w:pStyle w:val="Heading2"/>
      </w:pPr>
      <w:r>
        <w:t>How to use this form</w:t>
      </w:r>
    </w:p>
    <w:p>
      <w:pPr>
        <w:pStyle w:val="ListBullet"/>
      </w:pPr>
      <w:r>
        <w:rPr>
          <w:i/>
          <w:color w:val="5E6874"/>
          <w:sz w:val="20"/>
        </w:rPr>
        <w:t>Type your answers in the blank line under each heading. Replace the grey placeholder text.</w:t>
      </w:r>
    </w:p>
    <w:p>
      <w:pPr>
        <w:pStyle w:val="ListBullet"/>
      </w:pPr>
      <w:r>
        <w:rPr>
          <w:i/>
          <w:color w:val="5E6874"/>
          <w:sz w:val="20"/>
        </w:rPr>
        <w:t>If you cannot answer something truthfully, DELETE the placeholder line and leave it empty. The website will show a clear "information to be added" note. That is the correct outcome — please do not guess.</w:t>
      </w:r>
    </w:p>
    <w:p>
      <w:pPr>
        <w:pStyle w:val="ListBullet"/>
      </w:pPr>
      <w:r>
        <w:rPr>
          <w:i/>
          <w:color w:val="5E6874"/>
          <w:sz w:val="20"/>
        </w:rPr>
        <w:t>Do not rename, reorder or delete the blue headings. They are how the converter finds your answers.</w:t>
      </w:r>
    </w:p>
    <w:p>
      <w:pPr>
        <w:pStyle w:val="ListBullet"/>
      </w:pPr>
      <w:r>
        <w:rPr>
          <w:i/>
          <w:color w:val="5E6874"/>
          <w:sz w:val="20"/>
        </w:rPr>
        <w:t>Bold, italics, bullet lists, numbered lists and tables all carry across to the website.</w:t>
      </w:r>
    </w:p>
    <w:p>
      <w:pPr>
        <w:pStyle w:val="ListBullet"/>
      </w:pPr>
      <w:r>
        <w:rPr>
          <w:i/>
          <w:color w:val="5E6874"/>
          <w:sz w:val="20"/>
        </w:rPr>
        <w:t>When you are finished, save as .docx and send it to the site maintainer.</w:t>
      </w:r>
    </w:p>
    <w:p/>
    <w:p>
      <w:pPr>
        <w:pStyle w:val="Heading2"/>
      </w:pPr>
      <w:r>
        <w:t>Title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What was done, and where.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S2S irrigation advisory — South Asia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Summary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ONE sentence covering the decision, the information used and who used it.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Location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Country, basin or district.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Context</w:t>
      </w:r>
      <w:r>
        <w:rPr>
          <w:b w:val="0"/>
          <w:i/>
          <w:color w:val="8A4B1E"/>
          <w:sz w:val="18"/>
        </w:rPr>
        <w:t xml:space="preserve">  [required]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What problem existed before? Whose problem was it, and on what timescale did they have to decide? Three or four sentences.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Status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Operational / In development / Pilot / Planned.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End users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Who actually used the information.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Irrigation engineers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Partners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Organisations involved.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Climate information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forecast and observational products used.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Workflow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five stages, one per line, in the form:  Stage — what happened.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Needs — Irrigation engineers deciding canal release at 2–6 week lead.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Decision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decision the information fed into, and at what lead time.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Results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What was produced or learned. Leave empty until evidence exists — the site will say so rather than implying an outcome.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Lessons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What worked, and what did not.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Main text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The main description. Write as much as you like — headings, paragraphs, bullet lists and tables all work. This becomes the body of the page.</w:t>
      </w:r>
    </w:p>
    <w:p>
      <w:pPr>
        <w:pStyle w:val="Answer"/>
        <w:spacing w:after="280"/>
      </w:pPr>
      <w:r>
        <w:rPr>
          <w:color w:val="999999"/>
        </w:rPr>
        <w:t>Type the main text here.</w:t>
      </w:r>
    </w:p>
    <w:p>
      <w:pPr>
        <w:pStyle w:val="Heading2"/>
      </w:pPr>
      <w:r>
        <w:t>Related tools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File names of tool pages, without the .md.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Related methods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File names of method pages, without the .md.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Tags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Topics, used for the filter buttons on the site. Reuse existing ones where you can.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Drought / Early warning / S2S / Irrigation / Machine learning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Regions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Countries or regions this relates to.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India / Ghana / South Asia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Deliverables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Which programme deliverables this belongs to.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D2 / D3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Team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People to credit in the sidebar.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Suman / Dhyey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p>
      <w:pPr>
        <w:pStyle w:val="Heading2"/>
      </w:pPr>
      <w:r>
        <w:t>Links</w:t>
      </w:r>
    </w:p>
    <w:p>
      <w:pPr>
        <w:pStyle w:val="Guidance"/>
        <w:spacing w:after="80"/>
      </w:pPr>
      <w:r>
        <w:rPr>
          <w:i/>
          <w:color w:val="5E6874"/>
          <w:sz w:val="18"/>
        </w:rPr>
        <w:t>One per line, in the form:  Label — URL — Kind</w:t>
        <w:br/>
        <w:t>Kind must be one of: Web application, API, Dataset, Repository, Documentation, Download, Demonstration, Publication.</w:t>
        <w:br/>
        <w:t>If there is no public URL yet, write the label and the kind only — the site will show "Not yet public" rather than a broken link.</w:t>
      </w:r>
    </w:p>
    <w:p>
      <w:pPr>
        <w:pStyle w:val="Guidance"/>
        <w:spacing w:after="80"/>
      </w:pPr>
      <w:r>
        <w:rPr>
          <w:i/>
          <w:color w:val="0F6F7D"/>
          <w:sz w:val="18"/>
        </w:rPr>
        <w:t>Example: Toolkit repository — https://github.com/org/repo — Repository</w:t>
      </w:r>
    </w:p>
    <w:p>
      <w:pPr>
        <w:pStyle w:val="Guidance"/>
        <w:spacing w:after="80"/>
      </w:pPr>
      <w:r>
        <w:rPr>
          <w:i/>
          <w:color w:val="5E6874"/>
          <w:sz w:val="16"/>
        </w:rPr>
        <w:t>One per line.</w:t>
      </w:r>
    </w:p>
    <w:p>
      <w:pPr>
        <w:pStyle w:val="Answer"/>
        <w:spacing w:after="280"/>
      </w:pPr>
      <w:r>
        <w:rPr>
          <w:color w:val="999999"/>
        </w:rPr>
        <w:t>Type your answer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234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23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F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ance">
    <w:name w:val="Guidance"/>
    <w:basedOn w:val="Normal"/>
    <w:rPr>
      <w:i/>
      <w:color w:val="5E6874"/>
      <w:sz w:val="18"/>
    </w:rPr>
  </w:style>
  <w:style w:type="paragraph" w:customStyle="1" w:styleId="Answer">
    <w:name w:val="Answer"/>
    <w:basedOn w:val="Normal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