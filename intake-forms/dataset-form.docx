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S2S Platform — new page form</w:t>
      </w:r>
    </w:p>
    <w:p>
      <w:r>
        <w:rPr>
          <w:b/>
          <w:sz w:val="24"/>
        </w:rPr>
        <w:t>Page type: Dataset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Use this form for a dataset the programme uses.</w:t>
        <w:br/>
        <w:t>Record what the programme uses it FOR. Take specifications from the provider's own documentation — and if you are not certain, leave the field empty.</w:t>
      </w:r>
    </w:p>
    <w:p>
      <w:pPr>
        <w:pStyle w:val="Heading2"/>
      </w:pPr>
      <w:r>
        <w:t>How to use this form</w:t>
      </w:r>
    </w:p>
    <w:p>
      <w:pPr>
        <w:pStyle w:val="ListBullet"/>
      </w:pPr>
      <w:r>
        <w:rPr>
          <w:i/>
          <w:color w:val="5E6874"/>
          <w:sz w:val="20"/>
        </w:rPr>
        <w:t>Type your answers in the blank line under each heading. Replace the grey placeholder text.</w:t>
      </w:r>
    </w:p>
    <w:p>
      <w:pPr>
        <w:pStyle w:val="ListBullet"/>
      </w:pPr>
      <w:r>
        <w:rPr>
          <w:i/>
          <w:color w:val="5E6874"/>
          <w:sz w:val="20"/>
        </w:rPr>
        <w:t>If you cannot answer something truthfully, DELETE the placeholder line and leave it empty. The website will show a clear "information to be added" note. That is the correct outcome — please do not guess.</w:t>
      </w:r>
    </w:p>
    <w:p>
      <w:pPr>
        <w:pStyle w:val="ListBullet"/>
      </w:pPr>
      <w:r>
        <w:rPr>
          <w:i/>
          <w:color w:val="5E6874"/>
          <w:sz w:val="20"/>
        </w:rPr>
        <w:t>Do not rename, reorder or delete the blue headings. They are how the converter finds your answers.</w:t>
      </w:r>
    </w:p>
    <w:p>
      <w:pPr>
        <w:pStyle w:val="ListBullet"/>
      </w:pPr>
      <w:r>
        <w:rPr>
          <w:i/>
          <w:color w:val="5E6874"/>
          <w:sz w:val="20"/>
        </w:rPr>
        <w:t>Bold, italics, bullet lists, numbered lists and tables all carry across to the website.</w:t>
      </w:r>
    </w:p>
    <w:p>
      <w:pPr>
        <w:pStyle w:val="ListBullet"/>
      </w:pPr>
      <w:r>
        <w:rPr>
          <w:i/>
          <w:color w:val="5E6874"/>
          <w:sz w:val="20"/>
        </w:rPr>
        <w:t>When you are finished, save as .docx and send it to the site maintainer.</w:t>
      </w:r>
    </w:p>
    <w:p/>
    <w:p>
      <w:pPr>
        <w:pStyle w:val="Heading2"/>
      </w:pPr>
      <w:r>
        <w:t>Title</w:t>
      </w:r>
      <w:r>
        <w:rPr>
          <w:b w:val="0"/>
          <w:i/>
          <w:color w:val="8A4B1E"/>
          <w:sz w:val="18"/>
        </w:rPr>
        <w:t xml:space="preserve">  [required]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The name of the dataset.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CHIRPS rainfall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Summary</w:t>
      </w:r>
      <w:r>
        <w:rPr>
          <w:b w:val="0"/>
          <w:i/>
          <w:color w:val="8A4B1E"/>
          <w:sz w:val="18"/>
        </w:rPr>
        <w:t xml:space="preserve">  [required]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ONE sentence: what it is and what the programme uses it for.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Source</w:t>
      </w:r>
      <w:r>
        <w:rPr>
          <w:b w:val="0"/>
          <w:i/>
          <w:color w:val="8A4B1E"/>
          <w:sz w:val="18"/>
        </w:rPr>
        <w:t xml:space="preserve">  [required]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The organisation that produces it.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Climate Hazards Center, UC Santa Barbara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Role</w:t>
      </w:r>
      <w:r>
        <w:rPr>
          <w:b w:val="0"/>
          <w:i/>
          <w:color w:val="8A4B1E"/>
          <w:sz w:val="18"/>
        </w:rPr>
        <w:t xml:space="preserve">  [required]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Exactly one of: Forecast / Observation / Reanalysis / Projection / Ancillary / Product.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Observation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Variables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What it contains.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Precipitation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Spatial resolution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Only if you are confident it is correct for the version in use.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0.05 degrees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Temporal resolution</w:t>
      </w:r>
    </w:p>
    <w:p>
      <w:pPr>
        <w:pStyle w:val="Guidance"/>
        <w:spacing w:after="80"/>
      </w:pPr>
      <w:r>
        <w:rPr>
          <w:i/>
          <w:color w:val="5E6874"/>
          <w:sz w:val="18"/>
        </w:rPr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Daily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Temporal coverage</w:t>
      </w:r>
    </w:p>
    <w:p>
      <w:pPr>
        <w:pStyle w:val="Guidance"/>
        <w:spacing w:after="80"/>
      </w:pPr>
      <w:r>
        <w:rPr>
          <w:i/>
          <w:color w:val="5E6874"/>
          <w:sz w:val="18"/>
        </w:rPr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1981 to present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Update frequency</w:t>
      </w:r>
    </w:p>
    <w:p>
      <w:pPr>
        <w:pStyle w:val="Guidance"/>
        <w:spacing w:after="80"/>
      </w:pPr>
      <w:r>
        <w:rPr>
          <w:i/>
          <w:color w:val="5E6874"/>
          <w:sz w:val="18"/>
        </w:rPr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Monthly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Licence</w:t>
      </w:r>
    </w:p>
    <w:p>
      <w:pPr>
        <w:pStyle w:val="Guidance"/>
        <w:spacing w:after="80"/>
      </w:pPr>
      <w:r>
        <w:rPr>
          <w:i/>
          <w:color w:val="5E6874"/>
          <w:sz w:val="18"/>
        </w:rPr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Creative Commons Attribution 4.0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Main text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How the programme uses this dataset, and in which pilot or method. One or two short paragraphs is plenty.</w:t>
      </w:r>
    </w:p>
    <w:p>
      <w:pPr>
        <w:pStyle w:val="Answer"/>
        <w:spacing w:after="280"/>
      </w:pPr>
      <w:r>
        <w:rPr>
          <w:color w:val="999999"/>
        </w:rPr>
        <w:t>Type the main text here.</w:t>
      </w:r>
    </w:p>
    <w:p>
      <w:pPr>
        <w:pStyle w:val="Heading2"/>
      </w:pPr>
      <w:r>
        <w:t>Tags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Topics, used for the filter buttons on the site. Reuse existing ones where you can.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Drought / Early warning / S2S / Irrigation / Machine learning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Regions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Countries or regions this relates to.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India / Ghana / South Asia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Deliverables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Which programme deliverables this belongs to.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D2 / D3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Team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People to credit in the sidebar.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Suman / Dhyey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Links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One per line, in the form:  Label — URL — Kind</w:t>
        <w:br/>
        <w:t>Kind must be one of: Web application, API, Dataset, Repository, Documentation, Download, Demonstration, Publication.</w:t>
        <w:br/>
        <w:t>If there is no public URL yet, write the label and the kind only — the site will show "Not yet public" rather than a broken link.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Toolkit repository — https://github.com/org/repo — Repository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234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23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F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ance">
    <w:name w:val="Guidance"/>
    <w:basedOn w:val="Normal"/>
    <w:rPr>
      <w:i/>
      <w:color w:val="5E6874"/>
      <w:sz w:val="18"/>
    </w:rPr>
  </w:style>
  <w:style w:type="paragraph" w:customStyle="1" w:styleId="Answer">
    <w:name w:val="Answer"/>
    <w:basedOn w:val="Normal"/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