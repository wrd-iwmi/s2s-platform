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S2S Platform — new page form</w:t>
      </w:r>
    </w:p>
    <w:p>
      <w:r>
        <w:rPr>
          <w:b/>
          <w:sz w:val="24"/>
        </w:rPr>
        <w:t>Page type: API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Use this form for an API, data-access service or client library.</w:t>
      </w:r>
    </w:p>
    <w:p>
      <w:pPr>
        <w:pStyle w:val="Heading2"/>
      </w:pPr>
      <w:r>
        <w:t>How to use this form</w:t>
      </w:r>
    </w:p>
    <w:p>
      <w:pPr>
        <w:pStyle w:val="ListBullet"/>
      </w:pPr>
      <w:r>
        <w:rPr>
          <w:i/>
          <w:color w:val="5E6874"/>
          <w:sz w:val="20"/>
        </w:rPr>
        <w:t>Type your answers in the blank line under each heading. Replace the grey placeholder text.</w:t>
      </w:r>
    </w:p>
    <w:p>
      <w:pPr>
        <w:pStyle w:val="ListBullet"/>
      </w:pPr>
      <w:r>
        <w:rPr>
          <w:i/>
          <w:color w:val="5E6874"/>
          <w:sz w:val="20"/>
        </w:rPr>
        <w:t>If you cannot answer something truthfully, DELETE the placeholder line and leave it empty. The website will show a clear "information to be added" note. That is the correct outcome — please do not guess.</w:t>
      </w:r>
    </w:p>
    <w:p>
      <w:pPr>
        <w:pStyle w:val="ListBullet"/>
      </w:pPr>
      <w:r>
        <w:rPr>
          <w:i/>
          <w:color w:val="5E6874"/>
          <w:sz w:val="20"/>
        </w:rPr>
        <w:t>Do not rename, reorder or delete the blue headings. They are how the converter finds your answers.</w:t>
      </w:r>
    </w:p>
    <w:p>
      <w:pPr>
        <w:pStyle w:val="ListBullet"/>
      </w:pPr>
      <w:r>
        <w:rPr>
          <w:i/>
          <w:color w:val="5E6874"/>
          <w:sz w:val="20"/>
        </w:rPr>
        <w:t>Bold, italics, bullet lists, numbered lists and tables all carry across to the website.</w:t>
      </w:r>
    </w:p>
    <w:p>
      <w:pPr>
        <w:pStyle w:val="ListBullet"/>
      </w:pPr>
      <w:r>
        <w:rPr>
          <w:i/>
          <w:color w:val="5E6874"/>
          <w:sz w:val="20"/>
        </w:rPr>
        <w:t>When you are finished, save as .docx and send it to the site maintainer.</w:t>
      </w:r>
    </w:p>
    <w:p/>
    <w:p>
      <w:r>
        <w:rPr>
          <w:b/>
          <w:color w:val="8A4B1E"/>
          <w:sz w:val="20"/>
        </w:rPr>
        <w:t>Important: do not write an endpoint, credential or example that does not exist yet. Leave the field empty and the site will say it is unpublished.</w:t>
      </w:r>
    </w:p>
    <w:p/>
    <w:p>
      <w:pPr>
        <w:pStyle w:val="Heading2"/>
      </w:pPr>
      <w:r>
        <w:t>Title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name of the API.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Forecast Data Access API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Summary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sentence: what a developer can do with this.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Purpose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Two or three sentences: who it is for and what problem it removes for them.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Status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Operational / In development / Pilot / Planned / Documentation pending.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Version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Leave as Unreleased until it is published.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v1.0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Base URL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Only if it is live and public.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https://api.example.org/v1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Authentication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How a caller authenticates. Never write an actual key or token here.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Response formats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the API returns.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GeoTIFF / Zarr / NetCDF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Update frequency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How often the data behind it refreshes.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Coverage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Spatial and temporal coverage.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Rate limits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If there are any.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Related tool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File name of the tool this API belongs to, without the .md.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interoperability-toolkit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Main text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main description. Write as much as you like — headings, paragraphs, bullet lists and tables all work. This becomes the body of the page.</w:t>
      </w:r>
    </w:p>
    <w:p>
      <w:pPr>
        <w:pStyle w:val="Answer"/>
        <w:spacing w:after="280"/>
      </w:pPr>
      <w:r>
        <w:rPr>
          <w:color w:val="999999"/>
        </w:rPr>
        <w:t>Type the main text here.</w:t>
      </w:r>
    </w:p>
    <w:p>
      <w:pPr>
        <w:pStyle w:val="Heading2"/>
      </w:pPr>
      <w:r>
        <w:t>Tags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Topics, used for the filter buttons on the site. Reuse existing ones where you can.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Drought / Early warning / S2S / Irrigation / Machine learning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Regions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Countries or regions this relates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India / Ghana / South Asia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Deliverables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Which programme deliverables this belongs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D2 / D3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Team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People to credit in the sidebar.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Suman / Dhyey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Links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per line, in the form:  Label — URL — Kind</w:t>
        <w:br/>
        <w:t>Kind must be one of: Web application, API, Dataset, Repository, Documentation, Download, Demonstration, Publication.</w:t>
        <w:br/>
        <w:t>If there is no public URL yet, write the label and the kind only — the site will show "Not yet public" rather than a broken link.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Toolkit repository — https://github.com/org/repo — Repository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23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23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F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ance">
    <w:name w:val="Guidance"/>
    <w:basedOn w:val="Normal"/>
    <w:rPr>
      <w:i/>
      <w:color w:val="5E6874"/>
      <w:sz w:val="18"/>
    </w:rPr>
  </w:style>
  <w:style w:type="paragraph" w:customStyle="1" w:styleId="Answer">
    <w:name w:val="Answer"/>
    <w:basedOn w:val="Normal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